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 w:cs="宋体" w:hint="eastAsia"/>
          <w:sz w:val="44"/>
          <w:lang w:eastAsia="zh-CN"/>
        </w:rPr>
        <w:t>《劝学》说课稿</w:t>
      </w:r>
      <w:r/>
    </w:p>
    <w:p>
      <w:pPr>
        <w:ind w:firstLine="0"/>
        <w:jc w:val="center"/>
      </w:pPr>
      <w:r>
        <w:rPr>
          <w:rFonts w:ascii="宋体" w:eastAsia="宋体" w:hAnsi="宋体" w:cs="宋体" w:hint="eastAsia"/>
          <w:color w:val="4B463F"/>
          <w:sz w:val="21"/>
          <w:lang w:eastAsia="zh-CN"/>
        </w:rPr>
        <w:t>课前说课（检查性）｜</w:t>
      </w:r>
      <w:r>
        <w:rPr>
          <w:color w:val="4B463F"/>
          <w:sz w:val="21"/>
        </w:rPr>
        <w:t xml:space="preserve">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建议说课时长</w:t>
      </w:r>
      <w:r>
        <w:rPr>
          <w:color w:val="4B463F"/>
          <w:sz w:val="21"/>
        </w:rPr>
        <w:t xml:space="preserve"> 15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</w:t>
      </w:r>
      <w:r>
        <w:rPr>
          <w:color w:val="4B463F"/>
          <w:sz w:val="21"/>
        </w:rPr>
        <w:t xml:space="preserve">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｜</w:t>
      </w:r>
      <w:r>
        <w:rPr>
          <w:color w:val="4B463F"/>
          <w:sz w:val="21"/>
        </w:rPr>
        <w:t xml:space="preserve">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正文约</w:t>
      </w:r>
      <w:r>
        <w:rPr>
          <w:color w:val="4B463F"/>
          <w:sz w:val="21"/>
        </w:rPr>
        <w:t xml:space="preserve"> 3500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字（不含表格）｜</w:t>
      </w:r>
      <w:r>
        <w:rPr>
          <w:color w:val="4B463F"/>
          <w:sz w:val="21"/>
        </w:rPr>
        <w:t xml:space="preserve">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说教学过程</w:t>
      </w:r>
      <w:r>
        <w:rPr>
          <w:color w:val="4B463F"/>
          <w:sz w:val="21"/>
        </w:rPr>
        <w:t xml:space="preserve"> 1548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字，为全稿最大单节（</w:t>
      </w:r>
      <w:r>
        <w:rPr>
          <w:color w:val="4B463F"/>
          <w:sz w:val="21"/>
        </w:rPr>
        <w:t>44%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）</w:t>
      </w:r>
      <w:r/>
    </w:p>
    <w:p>
      <w:pPr>
        <w:ind w:firstLine="0"/>
        <w:jc w:val="center"/>
      </w:pPr>
      <w:r>
        <w:rPr>
          <w:rFonts w:ascii="宋体" w:eastAsia="宋体" w:hAnsi="宋体" w:cs="宋体" w:hint="eastAsia"/>
          <w:color w:val="4B463F"/>
          <w:sz w:val="21"/>
          <w:lang w:eastAsia="zh-CN"/>
        </w:rPr>
        <w:t>字数口径：按正常语速</w:t>
      </w:r>
      <w:r>
        <w:rPr>
          <w:color w:val="4B463F"/>
          <w:sz w:val="21"/>
        </w:rPr>
        <w:t xml:space="preserve"> 180—220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字</w:t>
      </w:r>
      <w:r>
        <w:rPr>
          <w:color w:val="4B463F"/>
          <w:sz w:val="21"/>
        </w:rPr>
        <w:t>/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分钟，</w:t>
      </w:r>
      <w:r>
        <w:rPr>
          <w:color w:val="4B463F"/>
          <w:sz w:val="21"/>
        </w:rPr>
        <w:t xml:space="preserve">15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分钟说课的正文建议</w:t>
      </w:r>
      <w:r>
        <w:rPr>
          <w:color w:val="4B463F"/>
          <w:sz w:val="21"/>
        </w:rPr>
        <w:t xml:space="preserve"> 2700—3300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字。本稿正文</w:t>
      </w:r>
      <w:r>
        <w:rPr>
          <w:color w:val="4B463F"/>
          <w:sz w:val="21"/>
        </w:rPr>
        <w:t xml:space="preserve"> 3500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字，实讲约</w:t>
      </w:r>
      <w:r>
        <w:rPr>
          <w:color w:val="4B463F"/>
          <w:sz w:val="21"/>
        </w:rPr>
        <w:t xml:space="preserve"> 16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分钟；如需严格卡在</w:t>
      </w:r>
      <w:r>
        <w:rPr>
          <w:color w:val="4B463F"/>
          <w:sz w:val="21"/>
        </w:rPr>
        <w:t xml:space="preserve"> 15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分钟内，删除第九节「已知不足三处」一段即可回到</w:t>
      </w:r>
      <w:r>
        <w:rPr>
          <w:color w:val="4B463F"/>
          <w:sz w:val="21"/>
        </w:rPr>
        <w:t xml:space="preserve"> 3300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字以内，其余各节不动。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一、说教材与本课定位</w:t>
      </w:r>
      <w:r/>
    </w:p>
    <w:p>
      <w:pPr>
        <w:ind w:firstLine="0"/>
      </w:pPr>
      <w:r>
        <w:rPr>
          <w:rFonts w:ascii="宋体" w:hAnsi="宋体" w:eastAsia="宋体" w:cs="宋体" w:hint="eastAsia"/>
          <w:lang w:eastAsia="zh-CN"/>
        </w:rPr>
        <w:t>单元与任务群</w:t>
      </w:r>
      <w:r>
        <w:rPr>
          <w:rFonts w:ascii="宋体" w:eastAsia="宋体" w:hAnsi="宋体" w:cs="宋体" w:hint="eastAsia"/>
          <w:lang w:eastAsia="zh-CN"/>
        </w:rPr>
        <w:t xml:space="preserve">　《劝学》是统编版高中语文必修上册第六单元「学习之道」的第一篇，本单元所属学习任务群为</w:t>
      </w:r>
      <w:r>
        <w:rPr>
          <w:rFonts w:ascii="宋体" w:eastAsia="宋体" w:hAnsi="宋体" w:cs="宋体" w:hint="eastAsia"/>
          <w:b/>
          <w:lang w:eastAsia="zh-CN"/>
        </w:rPr>
        <w:t>「思辨性阅读与表达」</w:t>
      </w:r>
      <w:r>
        <w:rPr>
          <w:rFonts w:ascii="宋体" w:eastAsia="宋体" w:hAnsi="宋体" w:cs="宋体" w:hint="eastAsia"/>
          <w:lang w:eastAsia="zh-CN"/>
        </w:rPr>
        <w:t>。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课标对该任务群有两条要求直接相关：阅读论说名篇要「</w:t>
      </w:r>
      <w:r>
        <w:rPr>
          <w:rFonts w:ascii="宋体" w:eastAsia="宋体" w:hAnsi="宋体" w:cs="宋体" w:hint="eastAsia"/>
          <w:b/>
          <w:lang w:eastAsia="zh-CN"/>
        </w:rPr>
        <w:t>理解作者阐述观点的方法和逻辑</w:t>
      </w:r>
      <w:r>
        <w:rPr>
          <w:rFonts w:ascii="宋体" w:eastAsia="宋体" w:hAnsi="宋体" w:cs="宋体" w:hint="eastAsia"/>
          <w:lang w:eastAsia="zh-CN"/>
        </w:rPr>
        <w:t>」，自己表达观点要「力求立论正确</w:t>
      </w:r>
      <w:r>
        <w:t>……</w:t>
      </w:r>
      <w:r>
        <w:rPr>
          <w:rFonts w:ascii="宋体" w:eastAsia="宋体" w:hAnsi="宋体" w:cs="宋体" w:hint="eastAsia"/>
          <w:lang w:eastAsia="zh-CN"/>
        </w:rPr>
        <w:t>讲究逻辑」；教学提示另有一条必须留意</w:t>
      </w:r>
      <w:r>
        <w:t>——</w:t>
      </w:r>
      <w:r>
        <w:rPr>
          <w:rFonts w:ascii="宋体" w:eastAsia="宋体" w:hAnsi="宋体" w:cs="宋体" w:hint="eastAsia"/>
          <w:lang w:eastAsia="zh-CN"/>
        </w:rPr>
        <w:t>要注重学生</w:t>
      </w:r>
      <w:r>
        <w:rPr>
          <w:rFonts w:ascii="宋体" w:eastAsia="宋体" w:hAnsi="宋体" w:cs="宋体" w:hint="eastAsia"/>
          <w:b/>
          <w:lang w:eastAsia="zh-CN"/>
        </w:rPr>
        <w:t>思维过程和思维方法</w:t>
      </w:r>
      <w:r>
        <w:rPr>
          <w:rFonts w:ascii="宋体" w:eastAsia="宋体" w:hAnsi="宋体" w:cs="宋体" w:hint="eastAsia"/>
          <w:lang w:eastAsia="zh-CN"/>
        </w:rPr>
        <w:t>的引导，</w:t>
      </w:r>
      <w:r>
        <w:rPr>
          <w:rFonts w:ascii="宋体" w:eastAsia="宋体" w:hAnsi="宋体" w:cs="宋体" w:hint="eastAsia"/>
          <w:b/>
          <w:lang w:eastAsia="zh-CN"/>
        </w:rPr>
        <w:t>避免不必要的、机械的训练</w:t>
      </w:r>
      <w:r>
        <w:rPr>
          <w:rFonts w:ascii="宋体" w:eastAsia="宋体" w:hAnsi="宋体" w:cs="宋体" w:hint="eastAsia"/>
          <w:lang w:eastAsia="zh-CN"/>
        </w:rPr>
        <w:t>。本课的教学点正从这里长出来：教「怎么劝」，不教「劝了什么」。学业质量分三级，水平一是毕业要求，</w:t>
      </w:r>
      <w:r>
        <w:rPr>
          <w:rFonts w:ascii="宋体" w:eastAsia="宋体" w:hAnsi="宋体" w:cs="宋体" w:hint="eastAsia"/>
          <w:b/>
          <w:lang w:eastAsia="zh-CN"/>
        </w:rPr>
        <w:t>水平二才是高考命题依据</w:t>
      </w:r>
      <w:r>
        <w:rPr>
          <w:rFonts w:ascii="宋体" w:eastAsia="宋体" w:hAnsi="宋体" w:cs="宋体" w:hint="eastAsia"/>
          <w:lang w:eastAsia="zh-CN"/>
        </w:rPr>
        <w:t>，故本课以水平二为目标线，拓展档冲水平三。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这也是学生</w:t>
      </w:r>
      <w:r>
        <w:rPr>
          <w:rFonts w:ascii="宋体" w:eastAsia="宋体" w:hAnsi="宋体" w:cs="宋体" w:hint="eastAsia"/>
          <w:b/>
          <w:lang w:eastAsia="zh-CN"/>
        </w:rPr>
        <w:t>第一次系统接触先秦说理散文</w:t>
      </w:r>
      <w:r>
        <w:rPr>
          <w:rFonts w:ascii="宋体" w:eastAsia="宋体" w:hAnsi="宋体" w:cs="宋体" w:hint="eastAsia"/>
          <w:lang w:eastAsia="zh-CN"/>
        </w:rPr>
        <w:t>。初中读的《〈论语〉十二章》是</w:t>
      </w:r>
      <w:r>
        <w:rPr>
          <w:rFonts w:ascii="宋体" w:eastAsia="宋体" w:hAnsi="宋体" w:cs="宋体" w:hint="eastAsia"/>
          <w:b/>
          <w:lang w:eastAsia="zh-CN"/>
        </w:rPr>
        <w:t>语录体</w:t>
      </w:r>
      <w:r>
        <w:rPr>
          <w:rFonts w:ascii="宋体" w:eastAsia="宋体" w:hAnsi="宋体" w:cs="宋体" w:hint="eastAsia"/>
          <w:lang w:eastAsia="zh-CN"/>
        </w:rPr>
        <w:t>，一句话一个道理、彼此独立；《劝学》已是</w:t>
      </w:r>
      <w:r>
        <w:rPr>
          <w:rFonts w:ascii="宋体" w:eastAsia="宋体" w:hAnsi="宋体" w:cs="宋体" w:hint="eastAsia"/>
          <w:b/>
          <w:lang w:eastAsia="zh-CN"/>
        </w:rPr>
        <w:t>专题论文的雏形</w:t>
      </w:r>
      <w:r>
        <w:rPr>
          <w:rFonts w:ascii="宋体" w:eastAsia="宋体" w:hAnsi="宋体" w:cs="宋体" w:hint="eastAsia"/>
          <w:lang w:eastAsia="zh-CN"/>
        </w:rPr>
        <w:t>，有中心论点、有分层论证、有正反对照。</w:t>
      </w:r>
      <w:r>
        <w:rPr>
          <w:rFonts w:ascii="宋体" w:eastAsia="宋体" w:hAnsi="宋体" w:cs="宋体" w:hint="eastAsia"/>
          <w:b/>
          <w:lang w:eastAsia="zh-CN"/>
        </w:rPr>
        <w:t>从语录体到专题论文，是这次阅读真正要跨过的那一步</w:t>
      </w:r>
      <w:r>
        <w:rPr>
          <w:rFonts w:ascii="宋体" w:eastAsia="宋体" w:hAnsi="宋体" w:cs="宋体" w:hint="eastAsia"/>
          <w:lang w:eastAsia="zh-CN"/>
        </w:rPr>
        <w:t>，也是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课时的容量依据。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二、说学情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本课面向重点校高一学生。他们的已有经验是：能借助注释大致读通文言，也知道本文「用了很多比喻」。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真正的疑难在两处，第二处是本课的分水岭。一是文言层面，「于」「而」两字用法不同，学生容易一律译作「从」或「在」。二是理解层面</w:t>
      </w:r>
      <w:r>
        <w:t>——</w:t>
      </w:r>
      <w:r>
        <w:rPr>
          <w:rFonts w:ascii="宋体" w:eastAsia="宋体" w:hAnsi="宋体" w:cs="宋体" w:hint="eastAsia"/>
          <w:lang w:eastAsia="zh-CN"/>
        </w:rPr>
        <w:t>学生读比喻停在「用了比喻，很生动」，把它当成</w:t>
      </w:r>
      <w:r>
        <w:rPr>
          <w:rFonts w:ascii="宋体" w:eastAsia="宋体" w:hAnsi="宋体" w:cs="宋体" w:hint="eastAsia"/>
          <w:b/>
          <w:lang w:eastAsia="zh-CN"/>
        </w:rPr>
        <w:t>修辞手法</w:t>
      </w:r>
      <w:r>
        <w:rPr>
          <w:rFonts w:ascii="宋体" w:eastAsia="宋体" w:hAnsi="宋体" w:cs="宋体" w:hint="eastAsia"/>
          <w:lang w:eastAsia="zh-CN"/>
        </w:rPr>
        <w:t>，看不到这里是</w:t>
      </w:r>
      <w:r>
        <w:rPr>
          <w:rFonts w:ascii="宋体" w:eastAsia="宋体" w:hAnsi="宋体" w:cs="宋体" w:hint="eastAsia"/>
          <w:b/>
          <w:lang w:eastAsia="zh-CN"/>
        </w:rPr>
        <w:t>论证方式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「生动」是效果，不是理由</w:t>
      </w:r>
      <w:r>
        <w:rPr>
          <w:rFonts w:ascii="宋体" w:eastAsia="宋体" w:hAnsi="宋体" w:cs="宋体" w:hint="eastAsia"/>
          <w:lang w:eastAsia="zh-CN"/>
        </w:rPr>
        <w:t>；用效果去回答「为什么有说服力」，答案就落空了。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由此，本课该教什么已经清楚：「用了比喻，很生动」与「学习要积累、要坚持」两条学生本来就会，</w:t>
      </w:r>
      <w:r>
        <w:rPr>
          <w:rFonts w:ascii="宋体" w:eastAsia="宋体" w:hAnsi="宋体" w:cs="宋体" w:hint="eastAsia"/>
          <w:b/>
          <w:lang w:eastAsia="zh-CN"/>
        </w:rPr>
        <w:t>必须排除出教学点</w:t>
      </w:r>
      <w:r>
        <w:rPr>
          <w:rFonts w:ascii="宋体" w:eastAsia="宋体" w:hAnsi="宋体" w:cs="宋体" w:hint="eastAsia"/>
          <w:lang w:eastAsia="zh-CN"/>
        </w:rPr>
        <w:t>；留下的是喻体</w:t>
      </w:r>
      <w:r>
        <w:rPr>
          <w:rFonts w:ascii="宋体" w:eastAsia="宋体" w:hAnsi="宋体" w:cs="宋体" w:hint="eastAsia"/>
          <w:b/>
          <w:lang w:eastAsia="zh-CN"/>
        </w:rPr>
        <w:t>为什么这样选、这样排</w:t>
      </w:r>
      <w:r>
        <w:t>——</w:t>
      </w:r>
      <w:r>
        <w:rPr>
          <w:rFonts w:ascii="宋体" w:eastAsia="宋体" w:hAnsi="宋体" w:cs="宋体" w:hint="eastAsia"/>
          <w:lang w:eastAsia="zh-CN"/>
        </w:rPr>
        <w:t>那是学生自己走不通的一步。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三、说教学目标与重难点，及依据</w:t>
      </w:r>
      <w:r/>
    </w:p>
    <w:p>
      <w:pPr>
        <w:ind w:firstLine="0"/>
      </w:pPr>
      <w:r>
        <w:rPr>
          <w:rFonts w:ascii="宋体" w:eastAsia="宋体" w:hAnsi="宋体" w:cs="宋体" w:hint="eastAsia"/>
          <w:lang w:eastAsia="zh-CN"/>
        </w:rPr>
        <w:t>目标按核心素养分列，三条各落一个维度，不平均用力，全部用可观察的行为动词。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96"/>
        <w:gridCol w:w="5270"/>
        <w:gridCol w:w="2074"/>
      </w:tblGrid>
      <w:tr>
        <w:tc>
          <w:tcPr>
            <w:tcW w:type="pct" w:w="75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素养维度</w:t>
            </w:r>
          </w:p>
        </w:tc>
        <w:tc>
          <w:tcPr>
            <w:tcW w:type="pct" w:w="305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目标</w:t>
            </w:r>
          </w:p>
        </w:tc>
        <w:tc>
          <w:tcPr>
            <w:tcW w:type="pct" w:w="120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依据</w:t>
            </w:r>
          </w:p>
        </w:tc>
      </w:tr>
      <w:tr>
        <w:tc>
          <w:tcPr>
            <w:tcW w:type="pct" w:w="75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语言建构与运用</w:t>
            </w:r>
          </w:p>
        </w:tc>
        <w:tc>
          <w:tcPr>
            <w:tcW w:type="pct" w:w="305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指出「于」「而」在文中的不同用法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「取之于蓝」（表来源）与「青于蓝」（表比较）、「而青于蓝」（表转折），并由此读出「青于蓝」说的不是「变青了」，而是「比来源更青」。</w:t>
            </w:r>
          </w:p>
        </w:tc>
        <w:tc>
          <w:tcPr>
            <w:tcW w:type="pct" w:w="120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任务群「把握语言特点」；水平二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语言「分辨词语语义和情感上的细微差别」</w:t>
            </w:r>
          </w:p>
        </w:tc>
      </w:tr>
      <w:tr>
        <w:tc>
          <w:tcPr>
            <w:tcW w:type="pct" w:w="75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审美鉴赏与创造</w:t>
            </w:r>
          </w:p>
        </w:tc>
        <w:tc>
          <w:tcPr>
            <w:tcW w:type="pct" w:w="305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归纳第一段五处比喻的取象共同点（都指向「改变」），并说明把「青，取之于蓝，而青于蓝」改成「学习能使人进步」会失去什么。</w:t>
            </w:r>
          </w:p>
        </w:tc>
        <w:tc>
          <w:tcPr>
            <w:tcW w:type="pct" w:w="120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水平二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审美「能从不同角度对作品的形式作出自己的评论」</w:t>
            </w:r>
          </w:p>
        </w:tc>
      </w:tr>
      <w:tr>
        <w:tc>
          <w:tcPr>
            <w:tcW w:type="pct" w:w="75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思维发展与提升</w:t>
            </w:r>
          </w:p>
        </w:tc>
        <w:tc>
          <w:tcPr>
            <w:tcW w:type="pct" w:w="305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找出第二段四处「假于物」的例子与第三段三组正反对照，说出作者如何从「借力」与「积累」两个角度把「学不可以已」讲成立。</w:t>
            </w:r>
          </w:p>
        </w:tc>
        <w:tc>
          <w:tcPr>
            <w:tcW w:type="pct" w:w="120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任务群「理解作者阐述观点的方法和逻辑」；水平二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思维「在多个信息之间建立联系」</w:t>
            </w:r>
          </w:p>
        </w:tc>
      </w:tr>
    </w:tbl>
    <w:p>
      <w:r/>
    </w:p>
    <w:p>
      <w:pPr>
        <w:ind w:firstLine="480"/>
      </w:pPr>
      <w:r>
        <w:rPr>
          <w:rFonts w:ascii="宋体" w:hAnsi="宋体" w:eastAsia="宋体" w:cs="宋体" w:hint="eastAsia"/>
          <w:lang w:eastAsia="zh-CN"/>
        </w:rPr>
        <w:t>重点</w:t>
      </w:r>
      <w:r>
        <w:rPr>
          <w:rFonts w:ascii="宋体" w:eastAsia="宋体" w:hAnsi="宋体" w:cs="宋体" w:hint="eastAsia"/>
          <w:lang w:eastAsia="zh-CN"/>
        </w:rPr>
        <w:t xml:space="preserve">　读出比喻的取象规律（五喻同指「变」）与论证结构（「假于物」与「积／舍」的正反对照）。</w:t>
      </w:r>
      <w:r>
        <w:rPr>
          <w:rFonts w:ascii="宋体" w:hAnsi="宋体" w:eastAsia="宋体" w:cs="宋体" w:hint="eastAsia"/>
          <w:lang w:eastAsia="zh-CN"/>
        </w:rPr>
        <w:t>难点</w:t>
      </w:r>
      <w:r>
        <w:rPr>
          <w:rFonts w:ascii="宋体" w:eastAsia="宋体" w:hAnsi="宋体" w:cs="宋体" w:hint="eastAsia"/>
          <w:lang w:eastAsia="zh-CN"/>
        </w:rPr>
        <w:t xml:space="preserve">　理解比喻在这里不只是修辞，而是论证方式</w:t>
      </w:r>
      <w:r>
        <w:t>——</w:t>
      </w:r>
      <w:r>
        <w:rPr>
          <w:rFonts w:ascii="宋体" w:eastAsia="宋体" w:hAnsi="宋体" w:cs="宋体" w:hint="eastAsia"/>
          <w:lang w:eastAsia="zh-CN"/>
        </w:rPr>
        <w:t>喻体怎么选、怎么排，本身承担了说理功能。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四、说教法学法与课时安排</w:t>
      </w:r>
      <w:r/>
    </w:p>
    <w:p>
      <w:pPr>
        <w:ind w:firstLine="0"/>
      </w:pPr>
      <w:r>
        <w:rPr>
          <w:rFonts w:ascii="宋体" w:hAnsi="宋体" w:eastAsia="宋体" w:cs="宋体" w:hint="eastAsia"/>
          <w:lang w:eastAsia="zh-CN"/>
        </w:rPr>
        <w:t>教法</w:t>
      </w:r>
      <w:r>
        <w:rPr>
          <w:rFonts w:ascii="宋体" w:eastAsia="宋体" w:hAnsi="宋体" w:cs="宋体" w:hint="eastAsia"/>
          <w:lang w:eastAsia="zh-CN"/>
        </w:rPr>
        <w:t xml:space="preserve">　主线是</w:t>
      </w:r>
      <w:r>
        <w:rPr>
          <w:rFonts w:ascii="宋体" w:eastAsia="宋体" w:hAnsi="宋体" w:cs="宋体" w:hint="eastAsia"/>
          <w:b/>
          <w:lang w:eastAsia="zh-CN"/>
        </w:rPr>
        <w:t>提问驱动</w:t>
      </w:r>
      <w:r>
        <w:rPr>
          <w:rFonts w:ascii="宋体" w:eastAsia="宋体" w:hAnsi="宋体" w:cs="宋体" w:hint="eastAsia"/>
          <w:lang w:eastAsia="zh-CN"/>
        </w:rPr>
        <w:t>：全课只有一个主问题，其余一律是追问，不设教师总结性讲解。这个选择由目标反推</w:t>
      </w:r>
      <w:r>
        <w:t>——</w:t>
      </w:r>
      <w:r>
        <w:rPr>
          <w:rFonts w:ascii="宋体" w:eastAsia="宋体" w:hAnsi="宋体" w:cs="宋体" w:hint="eastAsia"/>
          <w:lang w:eastAsia="zh-CN"/>
        </w:rPr>
        <w:t>要教的是「论证方式」，让学生自己从物象里把论证结构找出来，就比教师讲一遍有效。</w:t>
      </w:r>
      <w:r/>
    </w:p>
    <w:p>
      <w:pPr>
        <w:ind w:firstLine="0"/>
      </w:pPr>
      <w:r>
        <w:rPr>
          <w:rFonts w:ascii="宋体" w:hAnsi="宋体" w:eastAsia="宋体" w:cs="宋体" w:hint="eastAsia"/>
          <w:lang w:eastAsia="zh-CN"/>
        </w:rPr>
        <w:t>学法</w:t>
      </w:r>
      <w:r>
        <w:rPr>
          <w:rFonts w:ascii="宋体" w:eastAsia="宋体" w:hAnsi="宋体" w:cs="宋体" w:hint="eastAsia"/>
          <w:lang w:eastAsia="zh-CN"/>
        </w:rPr>
        <w:t xml:space="preserve">　三条：读不通先画下来，读完全文再回头；想清楚再开口，每处讨论先写一句话再交流</w:t>
      </w:r>
      <w:r>
        <w:t>——</w:t>
      </w:r>
      <w:r>
        <w:rPr>
          <w:rFonts w:ascii="宋体" w:eastAsia="宋体" w:hAnsi="宋体" w:cs="宋体" w:hint="eastAsia"/>
          <w:b/>
          <w:lang w:eastAsia="zh-CN"/>
        </w:rPr>
        <w:t>学生站起来发言是说给谁听的</w:t>
      </w:r>
      <w:r>
        <w:rPr>
          <w:rFonts w:ascii="宋体" w:eastAsia="宋体" w:hAnsi="宋体" w:cs="宋体" w:hint="eastAsia"/>
          <w:lang w:eastAsia="zh-CN"/>
        </w:rPr>
        <w:t>，这个问题必须解决；填表只用关键词，填好后要能照着表把话说完整。</w:t>
      </w:r>
      <w:r/>
    </w:p>
    <w:p>
      <w:pPr>
        <w:ind w:firstLine="0"/>
      </w:pPr>
      <w:r>
        <w:rPr>
          <w:rFonts w:ascii="宋体" w:hAnsi="宋体" w:eastAsia="宋体" w:cs="宋体" w:hint="eastAsia"/>
          <w:lang w:eastAsia="zh-CN"/>
        </w:rPr>
        <w:t>教学方向</w:t>
      </w:r>
      <w:r>
        <w:rPr>
          <w:rFonts w:ascii="宋体" w:eastAsia="宋体" w:hAnsi="宋体" w:cs="宋体" w:hint="eastAsia"/>
          <w:lang w:eastAsia="zh-CN"/>
        </w:rPr>
        <w:t xml:space="preserve">　走</w:t>
      </w:r>
      <w:r>
        <w:rPr>
          <w:rFonts w:ascii="宋体" w:eastAsia="宋体" w:hAnsi="宋体" w:cs="宋体" w:hint="eastAsia"/>
          <w:b/>
          <w:lang w:eastAsia="zh-CN"/>
        </w:rPr>
        <w:t>思辨型</w:t>
      </w:r>
      <w:r>
        <w:rPr>
          <w:rFonts w:ascii="宋体" w:eastAsia="宋体" w:hAnsi="宋体" w:cs="宋体" w:hint="eastAsia"/>
          <w:lang w:eastAsia="zh-CN"/>
        </w:rPr>
        <w:t>（核心问题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观点论证）。基础型重在文言基础与核心内容；高考型重在论证结构与迁移，读完补一张「博喻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层递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正反对照」结构图并配仿写。取舍依据是学情层次、教师习惯与目标线三者的共同指向，本稿不铺开成三份教案。</w:t>
      </w:r>
      <w:r/>
    </w:p>
    <w:p>
      <w:pPr>
        <w:ind w:firstLine="0"/>
      </w:pPr>
      <w:r>
        <w:rPr>
          <w:rFonts w:ascii="宋体" w:hAnsi="宋体" w:eastAsia="宋体" w:cs="宋体" w:hint="eastAsia"/>
          <w:lang w:eastAsia="zh-CN"/>
        </w:rPr>
        <w:t>课时安排</w:t>
      </w:r>
      <w:r>
        <w:rPr>
          <w:rFonts w:ascii="宋体" w:eastAsia="宋体" w:hAnsi="宋体" w:cs="宋体" w:hint="eastAsia"/>
          <w:lang w:eastAsia="zh-CN"/>
        </w:rPr>
        <w:t xml:space="preserve">　</w:t>
      </w:r>
      <w:r>
        <w:t xml:space="preserve">3 </w:t>
      </w:r>
      <w:r>
        <w:rPr>
          <w:rFonts w:ascii="宋体" w:eastAsia="宋体" w:hAnsi="宋体" w:cs="宋体" w:hint="eastAsia"/>
          <w:lang w:eastAsia="zh-CN"/>
        </w:rPr>
        <w:t>课时共</w:t>
      </w:r>
      <w:r>
        <w:t xml:space="preserve"> 135 </w:t>
      </w:r>
      <w:r>
        <w:rPr>
          <w:rFonts w:ascii="宋体" w:eastAsia="宋体" w:hAnsi="宋体" w:cs="宋体" w:hint="eastAsia"/>
          <w:lang w:eastAsia="zh-CN"/>
        </w:rPr>
        <w:t>分钟，依次是「读通与取象」「借力」「对照与积累」，一个课时一个台阶；学生动笔与发声的时间合计</w:t>
      </w:r>
      <w:r>
        <w:t xml:space="preserve"> 88 </w:t>
      </w:r>
      <w:r>
        <w:rPr>
          <w:rFonts w:ascii="宋体" w:eastAsia="宋体" w:hAnsi="宋体" w:cs="宋体" w:hint="eastAsia"/>
          <w:lang w:eastAsia="zh-CN"/>
        </w:rPr>
        <w:t>分钟，占</w:t>
      </w:r>
      <w:r>
        <w:t xml:space="preserve"> 65.2%</w:t>
      </w:r>
      <w:r>
        <w:rPr>
          <w:rFonts w:ascii="宋体" w:eastAsia="宋体" w:hAnsi="宋体" w:cs="宋体" w:hint="eastAsia"/>
          <w:lang w:eastAsia="zh-CN"/>
        </w:rPr>
        <w:t>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五、说教学过程</w:t>
      </w:r>
      <w:r/>
    </w:p>
    <w:p>
      <w:pPr>
        <w:ind w:firstLine="0"/>
      </w:pPr>
      <w:r>
        <w:rPr>
          <w:rFonts w:ascii="宋体" w:eastAsia="宋体" w:hAnsi="宋体" w:cs="宋体" w:hint="eastAsia"/>
          <w:lang w:eastAsia="zh-CN"/>
        </w:rPr>
        <w:t>三课时不是三个话题，而是同一个问题的三层推进：先看喻体怎么选（取象），再看「学」到底是什么（借力），最后看学不到会怎样（对照）。每一层都以一个问题收束，学生的回答直接写进板书。</w:t>
      </w:r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第 1 课时　读通与取象（45 分钟）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环节一　导入：只问一个「假」字（5 分钟）</w:t>
      </w:r>
      <w:r>
        <w:rPr>
          <w:rFonts w:ascii="宋体" w:eastAsia="宋体" w:hAnsi="宋体" w:cs="宋体" w:hint="eastAsia"/>
          <w:lang w:eastAsia="zh-CN"/>
        </w:rPr>
        <w:t xml:space="preserve">　屏幕上只出一句「君子生非异也，善假于物也」，只问两件事：「假」今天什么意思？这里什么意思？学生先按今义答「虚假」，再查注释发现是「借助」</w:t>
      </w:r>
      <w:r>
        <w:t>——</w:t>
      </w:r>
      <w:r>
        <w:rPr>
          <w:rFonts w:ascii="宋体" w:eastAsia="宋体" w:hAnsi="宋体" w:cs="宋体" w:hint="eastAsia"/>
          <w:lang w:eastAsia="zh-CN"/>
        </w:rPr>
        <w:t>「借什么」这个问题就自己冒出来了。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：不介绍荀子，用一个同词异境的字把注意力压到语言上，让全课的入口由学生自己的疑惑打开，而不是由教师的介绍打开。这个开口只有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分钟，但全课的追问都从它派生。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环节二　通读与文言疏通（15 分钟）</w:t>
      </w:r>
      <w:r>
        <w:rPr>
          <w:rFonts w:ascii="宋体" w:eastAsia="宋体" w:hAnsi="宋体" w:cs="宋体" w:hint="eastAsia"/>
          <w:lang w:eastAsia="zh-CN"/>
        </w:rPr>
        <w:t xml:space="preserve">　不下发译文。学生自读全文、标出读不通的字词，同桌互译第一段；教师只巡行提示、点出三处通假，学生读不通的句子留到课上一起过。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：文言地基必须先过，但不能占满课时</w:t>
      </w:r>
      <w:r>
        <w:t>——</w:t>
      </w:r>
      <w:r>
        <w:rPr>
          <w:rFonts w:ascii="宋体" w:eastAsia="宋体" w:hAnsi="宋体" w:cs="宋体" w:hint="eastAsia"/>
          <w:lang w:eastAsia="zh-CN"/>
        </w:rPr>
        <w:t>读通是手段，不是终点。译文一旦下发，阅读就变成了对答案，后面三处台阶也就失去了立足点。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环节三　台阶一：取象（25 分钟）</w:t>
      </w:r>
      <w:r>
        <w:rPr>
          <w:rFonts w:ascii="宋体" w:eastAsia="宋体" w:hAnsi="宋体" w:cs="宋体" w:hint="eastAsia"/>
          <w:lang w:eastAsia="zh-CN"/>
        </w:rPr>
        <w:t xml:space="preserve">　只出示第一段的青、冰、木、金四喻，不作解释，只抛一个问题：</w:t>
      </w:r>
      <w:r>
        <w:rPr>
          <w:rFonts w:ascii="宋体" w:eastAsia="宋体" w:hAnsi="宋体" w:cs="宋体" w:hint="eastAsia"/>
          <w:b/>
          <w:lang w:eastAsia="zh-CN"/>
        </w:rPr>
        <w:t>这五样东西有什么共同点？</w:t>
      </w:r>
      <w:r>
        <w:rPr>
          <w:rFonts w:ascii="宋体" w:eastAsia="宋体" w:hAnsi="宋体" w:cs="宋体" w:hint="eastAsia"/>
          <w:lang w:eastAsia="zh-CN"/>
        </w:rPr>
        <w:t>学生逐句译出，圈出表示变化结果的词（青于、寒于、中规、直、利），同桌互说后归纳出「都指向改变」；再追问「靠什么变」，落到「輮、绳、砺」这些外部力量上，最后书面写一句话。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：这是本课的难点入口</w:t>
      </w:r>
      <w:r>
        <w:t>——</w:t>
      </w:r>
      <w:r>
        <w:rPr>
          <w:rFonts w:ascii="宋体" w:eastAsia="宋体" w:hAnsi="宋体" w:cs="宋体" w:hint="eastAsia"/>
          <w:lang w:eastAsia="zh-CN"/>
        </w:rPr>
        <w:t>从一望而知的「用了比喻」，挖到喻体选择的规律。这一步学生自己走不通，</w:t>
      </w:r>
      <w:r>
        <w:rPr>
          <w:rFonts w:ascii="宋体" w:eastAsia="宋体" w:hAnsi="宋体" w:cs="宋体" w:hint="eastAsia"/>
          <w:b/>
          <w:lang w:eastAsia="zh-CN"/>
        </w:rPr>
        <w:t>这 25 分钟是本课最要紧的 25 分钟</w:t>
      </w:r>
      <w:r>
        <w:rPr>
          <w:rFonts w:ascii="宋体" w:eastAsia="宋体" w:hAnsi="宋体" w:cs="宋体" w:hint="eastAsia"/>
          <w:lang w:eastAsia="zh-CN"/>
        </w:rPr>
        <w:t>，宁可后面的环节紧一点，也不压缩它。学生当堂写下的那一句话，第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课时还会被拿出来与主问题的作答对照。</w:t>
      </w:r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第 2 课时　借力（45 分钟）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环节一　台阶二（上）：四处「假于物」（20 分钟）</w:t>
      </w:r>
      <w:r>
        <w:rPr>
          <w:rFonts w:ascii="宋体" w:eastAsia="宋体" w:hAnsi="宋体" w:cs="宋体" w:hint="eastAsia"/>
          <w:lang w:eastAsia="zh-CN"/>
        </w:rPr>
        <w:t xml:space="preserve">　出示第二段，只问一句：这一段里哪些是「假于物」的例子？学生找出登高、顺风、舆马、舟楫四处，填一张「借什么</w:t>
      </w:r>
      <w:r>
        <w:t>—</w:t>
      </w:r>
      <w:r>
        <w:rPr>
          <w:rFonts w:ascii="宋体" w:eastAsia="宋体" w:hAnsi="宋体" w:cs="宋体" w:hint="eastAsia"/>
          <w:lang w:eastAsia="zh-CN"/>
        </w:rPr>
        <w:t>得什么」对照表，最后自己归纳出「</w:t>
      </w:r>
      <w:r>
        <w:rPr>
          <w:rFonts w:ascii="宋体" w:eastAsia="宋体" w:hAnsi="宋体" w:cs="宋体" w:hint="eastAsia"/>
          <w:b/>
          <w:lang w:eastAsia="zh-CN"/>
        </w:rPr>
        <w:t>人没变、借的东西变了</w:t>
      </w:r>
      <w:r>
        <w:rPr>
          <w:rFonts w:ascii="宋体" w:eastAsia="宋体" w:hAnsi="宋体" w:cs="宋体" w:hint="eastAsia"/>
          <w:lang w:eastAsia="zh-CN"/>
        </w:rPr>
        <w:t>」。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：把「假」从字义落到例证，完成教学点的证据链；更让学生自己发现四处例子共用一个结构，为下一环节的追问埋线。这张表还有第二个用处</w:t>
      </w:r>
      <w:r>
        <w:t>——</w:t>
      </w:r>
      <w:r>
        <w:rPr>
          <w:rFonts w:ascii="宋体" w:eastAsia="宋体" w:hAnsi="宋体" w:cs="宋体" w:hint="eastAsia"/>
          <w:lang w:eastAsia="zh-CN"/>
        </w:rPr>
        <w:t>它是课后选做作业那份</w:t>
      </w:r>
      <w:r>
        <w:t xml:space="preserve"> 150 </w:t>
      </w:r>
      <w:r>
        <w:rPr>
          <w:rFonts w:ascii="宋体" w:eastAsia="宋体" w:hAnsi="宋体" w:cs="宋体" w:hint="eastAsia"/>
          <w:lang w:eastAsia="zh-CN"/>
        </w:rPr>
        <w:t>字讲稿的现成底稿。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环节二　台阶二（下）：「生非异」的锋芒（20 分钟）</w:t>
      </w:r>
      <w:r>
        <w:rPr>
          <w:rFonts w:ascii="宋体" w:eastAsia="宋体" w:hAnsi="宋体" w:cs="宋体" w:hint="eastAsia"/>
          <w:lang w:eastAsia="zh-CN"/>
        </w:rPr>
        <w:t xml:space="preserve">　出示「君子生非异也」，追问：</w:t>
      </w:r>
      <w:r>
        <w:rPr>
          <w:rFonts w:ascii="宋体" w:eastAsia="宋体" w:hAnsi="宋体" w:cs="宋体" w:hint="eastAsia"/>
          <w:b/>
          <w:lang w:eastAsia="zh-CN"/>
        </w:rPr>
        <w:t>这句话在反驳谁？</w:t>
      </w:r>
      <w:r>
        <w:rPr>
          <w:rFonts w:ascii="宋体" w:eastAsia="宋体" w:hAnsi="宋体" w:cs="宋体" w:hint="eastAsia"/>
          <w:lang w:eastAsia="zh-CN"/>
        </w:rPr>
        <w:t>如果人生来就分高下，「学」还有必要吗？学生两人讨论后先写一句话再发言；再对照「博学而日参省乎己」，讨论荀子的「学」是向外借力还是向内反省。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：攻本课的价值观层面</w:t>
      </w:r>
      <w:r>
        <w:t>——</w:t>
      </w:r>
      <w:r>
        <w:rPr>
          <w:rFonts w:ascii="宋体" w:eastAsia="宋体" w:hAnsi="宋体" w:cs="宋体" w:hint="eastAsia"/>
          <w:lang w:eastAsia="zh-CN"/>
        </w:rPr>
        <w:t>荀子否定天赋差异，所以「学」是人人可走的路。这一问不解决，前两个环节的道理就悬在半空；而它又恰好是学生最容易被今天「多问老师、多查资料」的经验带偏的地方。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环节三　小结与背诵（5 分钟）</w:t>
      </w:r>
      <w:r>
        <w:rPr>
          <w:rFonts w:ascii="宋体" w:eastAsia="宋体" w:hAnsi="宋体" w:cs="宋体" w:hint="eastAsia"/>
          <w:lang w:eastAsia="zh-CN"/>
        </w:rPr>
        <w:t xml:space="preserve">　回扣「学不可以已」，齐背第二段，记录作业。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：闭环，不作总结性讲解</w:t>
      </w:r>
      <w:r>
        <w:t>——</w:t>
      </w:r>
      <w:r>
        <w:rPr>
          <w:rFonts w:ascii="宋体" w:eastAsia="宋体" w:hAnsi="宋体" w:cs="宋体" w:hint="eastAsia"/>
          <w:lang w:eastAsia="zh-CN"/>
        </w:rPr>
        <w:t>总结一旦由教师说出，前面学生自己找出来的结论就被收走了。齐背同时是本课第一次「成果检验」：背得出，说明字句与层次都进去了。</w:t>
      </w:r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第 3 课时　对照与积累（45 分钟）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环节一　台阶三（上）：三组正反对照（20 分钟）</w:t>
      </w:r>
      <w:r>
        <w:rPr>
          <w:rFonts w:ascii="宋体" w:eastAsia="宋体" w:hAnsi="宋体" w:cs="宋体" w:hint="eastAsia"/>
          <w:lang w:eastAsia="zh-CN"/>
        </w:rPr>
        <w:t xml:space="preserve">　出示第三段，只问：哪些是正面的、哪些是反面的？</w:t>
      </w:r>
      <w:r>
        <w:rPr>
          <w:rFonts w:ascii="宋体" w:eastAsia="宋体" w:hAnsi="宋体" w:cs="宋体" w:hint="eastAsia"/>
          <w:b/>
          <w:lang w:eastAsia="zh-CN"/>
        </w:rPr>
        <w:t>为什么偏要把好的和坏的放在一起说？</w:t>
      </w:r>
      <w:r>
        <w:rPr>
          <w:rFonts w:ascii="宋体" w:eastAsia="宋体" w:hAnsi="宋体" w:cs="宋体" w:hint="eastAsia"/>
          <w:lang w:eastAsia="zh-CN"/>
        </w:rPr>
        <w:t>学生两人一组填「正</w:t>
      </w:r>
      <w:r>
        <w:t>—</w:t>
      </w:r>
      <w:r>
        <w:rPr>
          <w:rFonts w:ascii="宋体" w:eastAsia="宋体" w:hAnsi="宋体" w:cs="宋体" w:hint="eastAsia"/>
          <w:lang w:eastAsia="zh-CN"/>
        </w:rPr>
        <w:t>反」对照表（骐骥／驽马、锲而舍之／锲而不舍、蚓／蟹），并说出每组对立的焦点词。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：读出反面论证的分量</w:t>
      </w:r>
      <w:r>
        <w:t>——</w:t>
      </w:r>
      <w:r>
        <w:rPr>
          <w:rFonts w:ascii="宋体" w:eastAsia="宋体" w:hAnsi="宋体" w:cs="宋体" w:hint="eastAsia"/>
          <w:lang w:eastAsia="zh-CN"/>
        </w:rPr>
        <w:t>只说正面，话说不满；「舍」「一」「躁」三个字要学生自己从原文里挑出来，不能由教师给出。三组对照合起来，就是「学不可以已」的反面证明</w:t>
      </w:r>
      <w:r>
        <w:t>——</w:t>
      </w:r>
      <w:r>
        <w:rPr>
          <w:rFonts w:ascii="宋体" w:eastAsia="宋体" w:hAnsi="宋体" w:cs="宋体" w:hint="eastAsia"/>
          <w:lang w:eastAsia="zh-CN"/>
        </w:rPr>
        <w:t>这一环节同时收束了第三个教学点。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环节二　台阶三（下）：由物及人（15 分钟）</w:t>
      </w:r>
      <w:r>
        <w:rPr>
          <w:rFonts w:ascii="宋体" w:eastAsia="宋体" w:hAnsi="宋体" w:cs="宋体" w:hint="eastAsia"/>
          <w:lang w:eastAsia="zh-CN"/>
        </w:rPr>
        <w:t xml:space="preserve">　出示「积土成山</w:t>
      </w:r>
      <w:r>
        <w:t>……</w:t>
      </w:r>
      <w:r>
        <w:rPr>
          <w:rFonts w:ascii="宋体" w:eastAsia="宋体" w:hAnsi="宋体" w:cs="宋体" w:hint="eastAsia"/>
          <w:lang w:eastAsia="zh-CN"/>
        </w:rPr>
        <w:t>积善成德」，只问：</w:t>
      </w:r>
      <w:r>
        <w:rPr>
          <w:rFonts w:ascii="宋体" w:eastAsia="宋体" w:hAnsi="宋体" w:cs="宋体" w:hint="eastAsia"/>
          <w:b/>
          <w:lang w:eastAsia="zh-CN"/>
        </w:rPr>
        <w:t>这三句的顺序能不能换？</w:t>
      </w:r>
      <w:r>
        <w:rPr>
          <w:rFonts w:ascii="宋体" w:eastAsia="宋体" w:hAnsi="宋体" w:cs="宋体" w:hint="eastAsia"/>
          <w:lang w:eastAsia="zh-CN"/>
        </w:rPr>
        <w:t>学生说出「物</w:t>
      </w:r>
      <w:r>
        <w:t>→</w:t>
      </w:r>
      <w:r>
        <w:rPr>
          <w:rFonts w:ascii="宋体" w:eastAsia="宋体" w:hAnsi="宋体" w:cs="宋体" w:hint="eastAsia"/>
          <w:lang w:eastAsia="zh-CN"/>
        </w:rPr>
        <w:t>物</w:t>
      </w:r>
      <w:r>
        <w:t>→</w:t>
      </w:r>
      <w:r>
        <w:rPr>
          <w:rFonts w:ascii="宋体" w:eastAsia="宋体" w:hAnsi="宋体" w:cs="宋体" w:hint="eastAsia"/>
          <w:lang w:eastAsia="zh-CN"/>
        </w:rPr>
        <w:t>人」的递进，然后当堂书面回答主问题。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：从「物」的比喻收束到「人」的德性，落回中心论点；学生对这个「顺序」的说明，实际上就是对本课主问题的一次预演，写的时候要求引至少两处原文。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环节三　检测与作业（10 分钟）</w:t>
      </w:r>
      <w:r>
        <w:rPr>
          <w:rFonts w:ascii="宋体" w:eastAsia="宋体" w:hAnsi="宋体" w:cs="宋体" w:hint="eastAsia"/>
          <w:lang w:eastAsia="zh-CN"/>
        </w:rPr>
        <w:t xml:space="preserve">　当堂完成检测第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题，同桌交换按量规互评一处。</w:t>
      </w:r>
      <w:r>
        <w:rPr>
          <w:rFonts w:ascii="宋体" w:eastAsia="宋体" w:hAnsi="宋体" w:cs="宋体" w:hint="eastAsia"/>
          <w:b/>
          <w:lang w:eastAsia="zh-CN"/>
        </w:rPr>
        <w:t>设计意图</w:t>
      </w:r>
      <w:r>
        <w:rPr>
          <w:rFonts w:ascii="宋体" w:eastAsia="宋体" w:hAnsi="宋体" w:cs="宋体" w:hint="eastAsia"/>
          <w:lang w:eastAsia="zh-CN"/>
        </w:rPr>
        <w:t>：让个体作答成为全班的讨论对象，而不是由教师的点评收场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这是本课「共同学习经验」能否建立的关键一步。互评只查三条可核对的项，不比对答案。</w:t>
      </w:r>
      <w:r/>
    </w:p>
    <w:p>
      <w:pPr>
        <w:ind w:firstLine="0"/>
      </w:pPr>
      <w:r>
        <w:rPr>
          <w:rFonts w:ascii="宋体" w:hAnsi="宋体" w:eastAsia="宋体" w:cs="宋体" w:hint="eastAsia"/>
          <w:lang w:eastAsia="zh-CN"/>
        </w:rPr>
        <w:t>主问题与追问链</w:t>
      </w:r>
      <w:r>
        <w:rPr>
          <w:rFonts w:ascii="宋体" w:eastAsia="宋体" w:hAnsi="宋体" w:cs="宋体" w:hint="eastAsia"/>
          <w:lang w:eastAsia="zh-CN"/>
        </w:rPr>
        <w:t xml:space="preserve">　全课唯一的主问题是：</w:t>
      </w:r>
      <w:r>
        <w:rPr>
          <w:rFonts w:ascii="宋体" w:eastAsia="宋体" w:hAnsi="宋体" w:cs="宋体" w:hint="eastAsia"/>
          <w:b/>
          <w:lang w:eastAsia="zh-CN"/>
        </w:rPr>
        <w:t>谈「学」却只写自然物象——这样的「劝」，为什么更有说服力？</w:t>
      </w:r>
      <w:r>
        <w:rPr>
          <w:rFonts w:ascii="宋体" w:eastAsia="宋体" w:hAnsi="宋体" w:cs="宋体" w:hint="eastAsia"/>
          <w:lang w:eastAsia="zh-CN"/>
        </w:rPr>
        <w:t>三处追问层层递进：一问「青，取之于蓝，而青于蓝」</w:t>
      </w:r>
      <w:r>
        <w:t>——</w:t>
      </w:r>
      <w:r>
        <w:rPr>
          <w:rFonts w:ascii="宋体" w:eastAsia="宋体" w:hAnsi="宋体" w:cs="宋体" w:hint="eastAsia"/>
          <w:lang w:eastAsia="zh-CN"/>
        </w:rPr>
        <w:t>他是在说靛青还是在说人？改成「学习能使人进步」会失去什么？二问「君子生非异也」</w:t>
      </w:r>
      <w:r>
        <w:t>——</w:t>
      </w:r>
      <w:r>
        <w:rPr>
          <w:rFonts w:ascii="宋体" w:eastAsia="宋体" w:hAnsi="宋体" w:cs="宋体" w:hint="eastAsia"/>
          <w:lang w:eastAsia="zh-CN"/>
        </w:rPr>
        <w:t>「假」在这里什么意思？「舆马」「舟楫」借的是物，那君子借的到底是什么？三问第三段为什么偏要把好的和坏的放在一起说。三问分别指向读懂、评价、迁移三个层级，与本课三个台阶一一对应。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六、说板书设计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板书不预先印好，而是</w:t>
      </w:r>
      <w:r>
        <w:rPr>
          <w:rFonts w:ascii="宋体" w:eastAsia="宋体" w:hAnsi="宋体" w:cs="宋体" w:hint="eastAsia"/>
          <w:b/>
          <w:lang w:eastAsia="zh-CN"/>
        </w:rPr>
        <w:t>随讲解逐层生成</w:t>
      </w:r>
      <w:r>
        <w:rPr>
          <w:rFonts w:ascii="宋体" w:eastAsia="宋体" w:hAnsi="宋体" w:cs="宋体" w:hint="eastAsia"/>
          <w:lang w:eastAsia="zh-CN"/>
        </w:rPr>
        <w:t>，共六层：中心「劝学</w:t>
      </w:r>
      <w:r>
        <w:t>·</w:t>
      </w:r>
      <w:r>
        <w:rPr>
          <w:rFonts w:ascii="宋体" w:eastAsia="宋体" w:hAnsi="宋体" w:cs="宋体" w:hint="eastAsia"/>
          <w:lang w:eastAsia="zh-CN"/>
        </w:rPr>
        <w:t>荀子」与其下的一问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学生答出的「一望而知」（用了很多比喻）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取象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假于物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正反对照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收束（物</w:t>
      </w:r>
      <w:r>
        <w:t>→</w:t>
      </w:r>
      <w:r>
        <w:rPr>
          <w:rFonts w:ascii="宋体" w:eastAsia="宋体" w:hAnsi="宋体" w:cs="宋体" w:hint="eastAsia"/>
          <w:lang w:eastAsia="zh-CN"/>
        </w:rPr>
        <w:t>物</w:t>
      </w:r>
      <w:r>
        <w:t>→</w:t>
      </w:r>
      <w:r>
        <w:rPr>
          <w:rFonts w:ascii="宋体" w:eastAsia="宋体" w:hAnsi="宋体" w:cs="宋体" w:hint="eastAsia"/>
          <w:lang w:eastAsia="zh-CN"/>
        </w:rPr>
        <w:t>人）。其中只有第一层和第六层由教师落笔，中间四层都产自学生</w:t>
      </w:r>
      <w:r>
        <w:t>——</w:t>
      </w:r>
      <w:r>
        <w:rPr>
          <w:rFonts w:ascii="宋体" w:eastAsia="宋体" w:hAnsi="宋体" w:cs="宋体" w:hint="eastAsia"/>
          <w:lang w:eastAsia="zh-CN"/>
        </w:rPr>
        <w:t>本课的板书是全班的记录，不是教师的板书。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为什么这样呈现</w:t>
      </w:r>
      <w:r>
        <w:rPr>
          <w:rFonts w:ascii="宋体" w:eastAsia="宋体" w:hAnsi="宋体" w:cs="宋体" w:hint="eastAsia"/>
          <w:lang w:eastAsia="zh-CN"/>
        </w:rPr>
        <w:t>：第一层特意保留学生的原初答案「用了很多比喻」，与最后一层「借自然之理，说人事之道」形成高度差，学生在板书上能看见自己走过了多远。学生找到的物象与例子一律</w:t>
      </w:r>
      <w:r>
        <w:rPr>
          <w:rFonts w:ascii="宋体" w:eastAsia="宋体" w:hAnsi="宋体" w:cs="宋体" w:hint="eastAsia"/>
          <w:b/>
          <w:lang w:eastAsia="zh-CN"/>
        </w:rPr>
        <w:t>直接写进对应栏</w:t>
      </w:r>
      <w:r>
        <w:rPr>
          <w:rFonts w:ascii="宋体" w:eastAsia="宋体" w:hAnsi="宋体" w:cs="宋体" w:hint="eastAsia"/>
          <w:lang w:eastAsia="zh-CN"/>
        </w:rPr>
        <w:t>，让个体的发现成为全班可见的成果。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七、说作业设计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三档各对应一个素养层级：必做（约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分钟）抄写三处通假字所在整句并旁注，对应文言语言点这一结果维度；选做（约</w:t>
      </w:r>
      <w:r>
        <w:t xml:space="preserve"> 20 </w:t>
      </w:r>
      <w:r>
        <w:rPr>
          <w:rFonts w:ascii="宋体" w:eastAsia="宋体" w:hAnsi="宋体" w:cs="宋体" w:hint="eastAsia"/>
          <w:lang w:eastAsia="zh-CN"/>
        </w:rPr>
        <w:t>分钟）写</w:t>
      </w:r>
      <w:r>
        <w:t xml:space="preserve"> 150 </w:t>
      </w:r>
      <w:r>
        <w:rPr>
          <w:rFonts w:ascii="宋体" w:eastAsia="宋体" w:hAnsi="宋体" w:cs="宋体" w:hint="eastAsia"/>
          <w:lang w:eastAsia="zh-CN"/>
        </w:rPr>
        <w:t>字讲稿把《劝学》讲给初一同学听，必须举出至少两处比喻并说明各讲「变」还是「借力」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这正是课堂大情境的成文，对应水平二</w:t>
      </w:r>
      <w:r>
        <w:t>·</w:t>
      </w:r>
      <w:r>
        <w:rPr>
          <w:rFonts w:ascii="宋体" w:eastAsia="宋体" w:hAnsi="宋体" w:cs="宋体" w:hint="eastAsia"/>
          <w:lang w:eastAsia="zh-CN"/>
        </w:rPr>
        <w:t>思维；挑战比较《劝学》与《师说》对「人怎样才能进步」的回答，各引两处原文写</w:t>
      </w:r>
      <w:r>
        <w:t xml:space="preserve"> 300 </w:t>
      </w:r>
      <w:r>
        <w:rPr>
          <w:rFonts w:ascii="宋体" w:eastAsia="宋体" w:hAnsi="宋体" w:cs="宋体" w:hint="eastAsia"/>
          <w:lang w:eastAsia="zh-CN"/>
        </w:rPr>
        <w:t>字，对应水平三</w:t>
      </w:r>
      <w:r>
        <w:t>·</w:t>
      </w:r>
      <w:r>
        <w:rPr>
          <w:rFonts w:ascii="宋体" w:eastAsia="宋体" w:hAnsi="宋体" w:cs="宋体" w:hint="eastAsia"/>
          <w:lang w:eastAsia="zh-CN"/>
        </w:rPr>
        <w:t>思维「发现新的关联」。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用意是</w:t>
      </w:r>
      <w:r>
        <w:rPr>
          <w:rFonts w:ascii="宋体" w:eastAsia="宋体" w:hAnsi="宋体" w:cs="宋体" w:hint="eastAsia"/>
          <w:b/>
          <w:lang w:eastAsia="zh-CN"/>
        </w:rPr>
        <w:t>作业与课堂同源</w:t>
      </w:r>
      <w:r>
        <w:rPr>
          <w:rFonts w:ascii="宋体" w:eastAsia="宋体" w:hAnsi="宋体" w:cs="宋体" w:hint="eastAsia"/>
          <w:lang w:eastAsia="zh-CN"/>
        </w:rPr>
        <w:t>：选做与挑战都以课堂上已填好的三张表为底稿，学生不必另起炉灶，也不与课堂争时间。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八、说检测与评价</w:t>
      </w:r>
      <w:r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检测单独成节，不混进教学过程，按课标的三类情境各设一个任务：任务</w:t>
      </w:r>
      <w:r>
        <w:t xml:space="preserve"> 1</w:t>
      </w:r>
      <w:r>
        <w:rPr>
          <w:rFonts w:ascii="宋体" w:eastAsia="宋体" w:hAnsi="宋体" w:cs="宋体" w:hint="eastAsia"/>
          <w:lang w:eastAsia="zh-CN"/>
        </w:rPr>
        <w:t>「两个虚词里的道理」属</w:t>
      </w:r>
      <w:r>
        <w:rPr>
          <w:rFonts w:ascii="宋体" w:eastAsia="宋体" w:hAnsi="宋体" w:cs="宋体" w:hint="eastAsia"/>
          <w:b/>
          <w:lang w:eastAsia="zh-CN"/>
        </w:rPr>
        <w:t>学科认知情境</w:t>
      </w:r>
      <w:r>
        <w:rPr>
          <w:rFonts w:ascii="宋体" w:eastAsia="宋体" w:hAnsi="宋体" w:cs="宋体" w:hint="eastAsia"/>
          <w:lang w:eastAsia="zh-CN"/>
        </w:rPr>
        <w:t>（第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课时内，约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分钟）；任务</w:t>
      </w:r>
      <w:r>
        <w:t xml:space="preserve"> 2</w:t>
      </w:r>
      <w:r>
        <w:rPr>
          <w:rFonts w:ascii="宋体" w:eastAsia="宋体" w:hAnsi="宋体" w:cs="宋体" w:hint="eastAsia"/>
          <w:lang w:eastAsia="zh-CN"/>
        </w:rPr>
        <w:t>「给初一同学讲『借力』」属</w:t>
      </w:r>
      <w:r>
        <w:rPr>
          <w:rFonts w:ascii="宋体" w:eastAsia="宋体" w:hAnsi="宋体" w:cs="宋体" w:hint="eastAsia"/>
          <w:b/>
          <w:lang w:eastAsia="zh-CN"/>
        </w:rPr>
        <w:t>社会生活情境</w:t>
      </w:r>
      <w:r>
        <w:rPr>
          <w:rFonts w:ascii="宋体" w:eastAsia="宋体" w:hAnsi="宋体" w:cs="宋体" w:hint="eastAsia"/>
          <w:lang w:eastAsia="zh-CN"/>
        </w:rPr>
        <w:t>（课后提高档）；任务</w:t>
      </w:r>
      <w:r>
        <w:t xml:space="preserve"> 3</w:t>
      </w:r>
      <w:r>
        <w:rPr>
          <w:rFonts w:ascii="宋体" w:eastAsia="宋体" w:hAnsi="宋体" w:cs="宋体" w:hint="eastAsia"/>
          <w:lang w:eastAsia="zh-CN"/>
        </w:rPr>
        <w:t>「主问题的书面作答」属</w:t>
      </w:r>
      <w:r>
        <w:rPr>
          <w:rFonts w:ascii="宋体" w:eastAsia="宋体" w:hAnsi="宋体" w:cs="宋体" w:hint="eastAsia"/>
          <w:b/>
          <w:lang w:eastAsia="zh-CN"/>
        </w:rPr>
        <w:t>个人体验情境</w:t>
      </w:r>
      <w:r>
        <w:rPr>
          <w:rFonts w:ascii="宋体" w:eastAsia="宋体" w:hAnsi="宋体" w:cs="宋体" w:hint="eastAsia"/>
          <w:lang w:eastAsia="zh-CN"/>
        </w:rPr>
        <w:t>（当堂书写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分钟）。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题型必须与体裁匹配</w:t>
      </w:r>
      <w:r>
        <w:rPr>
          <w:rFonts w:ascii="宋体" w:eastAsia="宋体" w:hAnsi="宋体" w:cs="宋体" w:hint="eastAsia"/>
          <w:lang w:eastAsia="zh-CN"/>
        </w:rPr>
        <w:t>，这是本设计的一个硬判断：本文是论说文，教学点在「</w:t>
      </w:r>
      <w:r>
        <w:rPr>
          <w:rFonts w:ascii="宋体" w:eastAsia="宋体" w:hAnsi="宋体" w:cs="宋体" w:hint="eastAsia"/>
          <w:b/>
          <w:lang w:eastAsia="zh-CN"/>
        </w:rPr>
        <w:t>怎么论证的</w:t>
      </w:r>
      <w:r>
        <w:rPr>
          <w:rFonts w:ascii="宋体" w:eastAsia="宋体" w:hAnsi="宋体" w:cs="宋体" w:hint="eastAsia"/>
          <w:lang w:eastAsia="zh-CN"/>
        </w:rPr>
        <w:t>」，属过程维度，故三个任务</w:t>
      </w:r>
      <w:r>
        <w:rPr>
          <w:rFonts w:ascii="宋体" w:eastAsia="宋体" w:hAnsi="宋体" w:cs="宋体" w:hint="eastAsia"/>
          <w:b/>
          <w:lang w:eastAsia="zh-CN"/>
        </w:rPr>
        <w:t>全部用表现性测试（开放题）</w:t>
      </w:r>
      <w:r>
        <w:rPr>
          <w:rFonts w:ascii="宋体" w:eastAsia="宋体" w:hAnsi="宋体" w:cs="宋体" w:hint="eastAsia"/>
          <w:lang w:eastAsia="zh-CN"/>
        </w:rPr>
        <w:t>；文言语言点属结果维度，若要单独成题可用反应性测试，但</w:t>
      </w:r>
      <w:r>
        <w:rPr>
          <w:rFonts w:ascii="宋体" w:eastAsia="宋体" w:hAnsi="宋体" w:cs="宋体" w:hint="eastAsia"/>
          <w:b/>
          <w:lang w:eastAsia="zh-CN"/>
        </w:rPr>
        <w:t>不得用客观题去测「怎么论证的」</w:t>
      </w:r>
      <w:r>
        <w:rPr>
          <w:rFonts w:ascii="宋体" w:eastAsia="宋体" w:hAnsi="宋体" w:cs="宋体" w:hint="eastAsia"/>
          <w:lang w:eastAsia="zh-CN"/>
        </w:rPr>
        <w:t>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怎么判断学生到了没到</w:t>
      </w:r>
      <w:r>
        <w:rPr>
          <w:rFonts w:ascii="宋体" w:eastAsia="宋体" w:hAnsi="宋体" w:cs="宋体" w:hint="eastAsia"/>
          <w:lang w:eastAsia="zh-CN"/>
        </w:rPr>
        <w:t>：每题按未达标／达标／优秀三档写表现描述，并要求附证据。以任务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为例，优秀档要求指出这些喻体都是</w:t>
      </w:r>
      <w:r>
        <w:rPr>
          <w:rFonts w:ascii="宋体" w:eastAsia="宋体" w:hAnsi="宋体" w:cs="宋体" w:hint="eastAsia"/>
          <w:b/>
          <w:lang w:eastAsia="zh-CN"/>
        </w:rPr>
        <w:t>人人验过的自然事实</w:t>
      </w:r>
      <w:r>
        <w:t>——</w:t>
      </w:r>
      <w:r>
        <w:rPr>
          <w:rFonts w:ascii="宋体" w:eastAsia="宋体" w:hAnsi="宋体" w:cs="宋体" w:hint="eastAsia"/>
          <w:lang w:eastAsia="zh-CN"/>
        </w:rPr>
        <w:t>用「不证自明」的事去支撑「需要论证」的事，把说服力建立在读者自己的经验上。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30"/>
          <w:lang w:eastAsia="zh-CN"/>
        </w:rPr>
        <w:t>九、说设计反思与预判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取舍一：不做整段的「知人论世」介绍。</w:t>
      </w:r>
      <w:r>
        <w:rPr>
          <w:rFonts w:ascii="宋体" w:eastAsia="宋体" w:hAnsi="宋体" w:cs="宋体" w:hint="eastAsia"/>
          <w:lang w:eastAsia="zh-CN"/>
        </w:rPr>
        <w:t>「性恶论」是理解「学不可以已」的重要背景，但本课只在重点校版提供一段《荀子</w:t>
      </w:r>
      <w:r>
        <w:t>·</w:t>
      </w:r>
      <w:r>
        <w:rPr>
          <w:rFonts w:ascii="宋体" w:eastAsia="宋体" w:hAnsi="宋体" w:cs="宋体" w:hint="eastAsia"/>
          <w:lang w:eastAsia="zh-CN"/>
        </w:rPr>
        <w:t>性恶》节录用于台阶二（下）</w:t>
      </w:r>
      <w:r>
        <w:t>——</w:t>
      </w:r>
      <w:r>
        <w:rPr>
          <w:rFonts w:ascii="宋体" w:eastAsia="宋体" w:hAnsi="宋体" w:cs="宋体" w:hint="eastAsia"/>
          <w:lang w:eastAsia="zh-CN"/>
        </w:rPr>
        <w:t>把整个哲学体系搬进课堂，会挤掉学生自己从物象里找论证的时间。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取舍二：分组一律设两人、汇报一律抽样。</w:t>
      </w:r>
      <w:r>
        <w:rPr>
          <w:rFonts w:ascii="宋体" w:eastAsia="宋体" w:hAnsi="宋体" w:cs="宋体" w:hint="eastAsia"/>
          <w:lang w:eastAsia="zh-CN"/>
        </w:rPr>
        <w:t>这是班级人数未提供的直接后果</w:t>
      </w:r>
      <w:r>
        <w:t>——</w:t>
      </w:r>
      <w:r>
        <w:rPr>
          <w:rFonts w:ascii="宋体" w:eastAsia="宋体" w:hAnsi="宋体" w:cs="宋体" w:hint="eastAsia"/>
          <w:lang w:eastAsia="zh-CN"/>
        </w:rPr>
        <w:t>拿不到班额就无法确定组数上限，拿不到组数，汇报时间就无从乘起。若班额明确，应改回全组汇报，时间从「教师讲授</w:t>
      </w:r>
      <w:r>
        <w:t>·</w:t>
      </w:r>
      <w:r>
        <w:rPr>
          <w:rFonts w:ascii="宋体" w:eastAsia="宋体" w:hAnsi="宋体" w:cs="宋体" w:hint="eastAsia"/>
          <w:lang w:eastAsia="zh-CN"/>
        </w:rPr>
        <w:t>齐读</w:t>
      </w:r>
      <w:r>
        <w:t>·</w:t>
      </w:r>
      <w:r>
        <w:rPr>
          <w:rFonts w:ascii="宋体" w:eastAsia="宋体" w:hAnsi="宋体" w:cs="宋体" w:hint="eastAsia"/>
          <w:lang w:eastAsia="zh-CN"/>
        </w:rPr>
        <w:t>机动」栏中扣。</w:t>
      </w:r>
      <w:r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已知不足三处</w:t>
      </w:r>
      <w:r>
        <w:rPr>
          <w:rFonts w:ascii="宋体" w:eastAsia="宋体" w:hAnsi="宋体" w:cs="宋体" w:hint="eastAsia"/>
          <w:lang w:eastAsia="zh-CN"/>
        </w:rPr>
        <w:t>：一是教师强项与弱项未提供，本次未做适配（「教师讲授</w:t>
      </w:r>
      <w:r>
        <w:t>·</w:t>
      </w:r>
      <w:r>
        <w:rPr>
          <w:rFonts w:ascii="宋体" w:eastAsia="宋体" w:hAnsi="宋体" w:cs="宋体" w:hint="eastAsia"/>
          <w:lang w:eastAsia="zh-CN"/>
        </w:rPr>
        <w:t>齐读</w:t>
      </w:r>
      <w:r>
        <w:t>·</w:t>
      </w:r>
      <w:r>
        <w:rPr>
          <w:rFonts w:ascii="宋体" w:eastAsia="宋体" w:hAnsi="宋体" w:cs="宋体" w:hint="eastAsia"/>
          <w:lang w:eastAsia="zh-CN"/>
        </w:rPr>
        <w:t>机动」全课</w:t>
      </w:r>
      <w:r>
        <w:t xml:space="preserve"> 24 </w:t>
      </w:r>
      <w:r>
        <w:rPr>
          <w:rFonts w:ascii="宋体" w:eastAsia="宋体" w:hAnsi="宋体" w:cs="宋体" w:hint="eastAsia"/>
          <w:lang w:eastAsia="zh-CN"/>
        </w:rPr>
        <w:t>分钟、单环节最高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分钟，即为「回避长时间讲授」留下的可核对数字）；二是容量对文言底子偏弱的学生偏紧，若台阶一的「靠什么变」当堂推不出来，应顺延台阶二（上），而</w:t>
      </w:r>
      <w:r>
        <w:rPr>
          <w:rFonts w:ascii="宋体" w:eastAsia="宋体" w:hAnsi="宋体" w:cs="宋体" w:hint="eastAsia"/>
          <w:b/>
          <w:lang w:eastAsia="zh-CN"/>
        </w:rPr>
        <w:t>不压缩那 25 分钟</w:t>
      </w:r>
      <w:r>
        <w:rPr>
          <w:rFonts w:ascii="宋体" w:eastAsia="宋体" w:hAnsi="宋体" w:cs="宋体" w:hint="eastAsia"/>
          <w:lang w:eastAsia="zh-CN"/>
        </w:rPr>
        <w:t>；三是课文原文两处需以学生用书核对，「待核对」字样未撤。</w:t>
      </w:r>
      <w:r/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536" w:val="center"/>
        <w:tab w:pos="9072" w:val="right"/>
      </w:tabs>
    </w:pPr>
    <w:r>
      <w:tab/>
    </w:r>
    <w:r>
      <w:t>《劝学》· 单篇精读 · 3 课时 · 重点校 · 思辨型</w:t>
    </w: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  <w:ind w:firstLine="480"/>
    </w:pPr>
    <w:rPr>
      <w:rFonts w:ascii="宋体" w:hAnsi="宋体" w:eastAsia="宋体"/>
      <w:color w:val="1C1A1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