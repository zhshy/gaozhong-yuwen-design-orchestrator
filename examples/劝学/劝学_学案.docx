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36" w:lineRule="auto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《劝学》学案</w:t>
      </w:r>
    </w:p>
    <w:p>
      <w:pPr>
        <w:jc w:val="both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统编版必修上册第六单元「学习之道」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课时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bookmarkStart w:id="13" w:name="班级_01"/>
      <w:r>
        <w:rPr>
          <w:rFonts w:ascii="微软雅黑" w:eastAsia="微软雅黑" w:hAnsi="微软雅黑" w:cs="微软雅黑" w:hint="eastAsia"/>
          <w:lang w:eastAsia="zh-CN"/>
        </w:rPr>
        <w:t>班级：</w:t>
      </w:r>
      <w:r>
        <w:t xml:space="preserve"> </w:t>
      </w:r>
      <w:bookmarkEnd w:id="13"/>
      <w:bookmarkStart w:id="14" w:name="姓名_01"/>
      <w:r>
        <w:rPr>
          <w:rFonts w:ascii="微软雅黑" w:eastAsia="微软雅黑" w:hAnsi="微软雅黑" w:cs="微软雅黑" w:hint="eastAsia"/>
          <w:lang w:eastAsia="zh-CN"/>
        </w:rPr>
        <w:t>姓名：</w:t>
      </w:r>
      <w:bookmarkEnd w:id="14"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一、学习目标（我要达到的）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我能说清「于」「而」在「青，取之于蓝，而青于蓝」里各起什么作用，并能讲出这句话的重心落在哪里。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我能找出第一段用的自然物象，说出它们的共同点，并讲清它们和「学」像在哪一点。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我能从第二段找出「假于物」的例子、从第三段找出正反两组例子，讲清荀子是怎么把「学不可以已」说成立的。</w:t>
      </w:r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二、学习重难点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重点</w:t>
      </w:r>
      <w:r>
        <w:rPr>
          <w:rFonts w:ascii="微软雅黑" w:eastAsia="微软雅黑" w:hAnsi="微软雅黑" w:cs="微软雅黑" w:hint="eastAsia"/>
          <w:lang w:eastAsia="zh-CN"/>
        </w:rPr>
        <w:t>：读出比喻的取象规律（都指向「变」）与论证结构（「假于物」和正反对照）。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难点</w:t>
      </w:r>
      <w:r>
        <w:rPr>
          <w:rFonts w:ascii="微软雅黑" w:eastAsia="微软雅黑" w:hAnsi="微软雅黑" w:cs="微软雅黑" w:hint="eastAsia"/>
          <w:lang w:eastAsia="zh-CN"/>
        </w:rPr>
        <w:t>：文章里的比喻不只是「修辞」，它本身就是论证。喻体怎么选、怎么排，是有讲究的。</w:t>
      </w:r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三、学法指导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读文言说理文，先读通字句，再追问「他为什么要这样说」。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遇到比喻，先别急着说「生动」，先问：</w:t>
      </w:r>
      <w:r>
        <w:rPr>
          <w:rFonts w:ascii="微软雅黑" w:eastAsia="微软雅黑" w:hAnsi="微软雅黑" w:cs="微软雅黑" w:hint="eastAsia"/>
          <w:b/>
          <w:lang w:eastAsia="zh-CN"/>
        </w:rPr>
        <w:t>这个喻体和「学」像在哪一点？</w:t>
      </w:r>
      <w:r>
        <w:rPr>
          <w:rFonts w:ascii="微软雅黑" w:eastAsia="微软雅黑" w:hAnsi="微软雅黑" w:cs="微软雅黑" w:hint="eastAsia"/>
          <w:lang w:eastAsia="zh-CN"/>
        </w:rPr>
        <w:t>说不出这一点，就没读懂。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每一处结论都要能指回原文的具体句子。</w:t>
      </w:r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四、课前预学（约 15 分钟）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1. 通读全文两遍，把读不通的字词圈出来，写在下面。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我读不通的字词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2. 三处通假，请写出它通哪个字、在本句中是什么意思。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原句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通哪个字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本句中的意思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虽有槁暴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0" w:name="虽有槁暴_01"/>
            <w:r>
              <w:rPr>
                <w:sz w:val="22"/>
              </w:rPr>
              <w:t xml:space="preserve"> </w:t>
            </w:r>
            <w:bookmarkEnd w:id="0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1" w:name="__DOCXFIELD_84d68323b6d14943b889e2f7fcda542d___01"/>
            <w:r>
              <w:rPr>
                <w:sz w:val="22"/>
              </w:rPr>
              <w:t xml:space="preserve"> </w:t>
            </w:r>
            <w:bookmarkEnd w:id="1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则知明而行无过矣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2" w:name="则知明而行无过矣_01"/>
            <w:r>
              <w:rPr>
                <w:sz w:val="22"/>
              </w:rPr>
              <w:t xml:space="preserve"> </w:t>
            </w:r>
            <w:bookmarkEnd w:id="2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3" w:name="__DOCXFIELD_df8b4b6ebf814cd1a1e9a098ce9d3bc9___01"/>
            <w:r>
              <w:rPr>
                <w:sz w:val="22"/>
              </w:rPr>
              <w:t xml:space="preserve"> </w:t>
            </w:r>
            <w:bookmarkEnd w:id="3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君子生非异也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4" w:name="君子生非异也_01"/>
            <w:r>
              <w:rPr>
                <w:sz w:val="22"/>
              </w:rPr>
              <w:t xml:space="preserve"> </w:t>
            </w:r>
            <w:bookmarkEnd w:id="4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5" w:name="__DOCXFIELD_ad17f2adc6724744a6feeb56c11aa680___01"/>
            <w:r>
              <w:rPr>
                <w:sz w:val="22"/>
              </w:rPr>
              <w:t xml:space="preserve"> </w:t>
            </w:r>
            <w:bookmarkEnd w:id="5"/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3. 预习疑问（我的疑惑）：读完之后，我最想弄清楚的一个问题是——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我的疑惑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五、课中任务单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任务一 取象：五喻为什么都指向「变」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读什么</w:t>
      </w:r>
      <w:r>
        <w:rPr>
          <w:rFonts w:ascii="微软雅黑" w:eastAsia="微软雅黑" w:hAnsi="微软雅黑" w:cs="微软雅黑" w:hint="eastAsia"/>
          <w:lang w:eastAsia="zh-CN"/>
        </w:rPr>
        <w:t>：第一段「青，取之于蓝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则知明而行无过矣」。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想什么</w:t>
      </w:r>
      <w:r>
        <w:rPr>
          <w:rFonts w:ascii="微软雅黑" w:eastAsia="微软雅黑" w:hAnsi="微软雅黑" w:cs="微软雅黑" w:hint="eastAsia"/>
          <w:lang w:eastAsia="zh-CN"/>
        </w:rPr>
        <w:t>：这一段用了青、冰、木、金这些物象，它们变化之后各是什么结果？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写什么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物象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变化之后的结果（原文词句）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青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6" w:name="青_01"/>
            <w:r>
              <w:rPr>
                <w:sz w:val="22"/>
              </w:rPr>
              <w:t xml:space="preserve"> </w:t>
            </w:r>
            <w:bookmarkEnd w:id="6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7" w:name="冰_01"/>
            <w:r>
              <w:rPr>
                <w:sz w:val="22"/>
              </w:rPr>
              <w:t xml:space="preserve"> </w:t>
            </w:r>
            <w:bookmarkEnd w:id="7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木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8" w:name="木_01"/>
            <w:r>
              <w:rPr>
                <w:sz w:val="22"/>
              </w:rPr>
              <w:t xml:space="preserve"> </w:t>
            </w:r>
            <w:bookmarkEnd w:id="8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金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9" w:name="金_01"/>
            <w:r>
              <w:rPr>
                <w:sz w:val="22"/>
              </w:rPr>
              <w:t xml:space="preserve"> </w:t>
            </w:r>
            <w:bookmarkEnd w:id="9"/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这些结果的共同点是什么？靠什么才变过来的？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我的答案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任务二 「假于物」：学的本质是什么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读什么</w:t>
      </w:r>
      <w:r>
        <w:rPr>
          <w:rFonts w:ascii="微软雅黑" w:eastAsia="微软雅黑" w:hAnsi="微软雅黑" w:cs="微软雅黑" w:hint="eastAsia"/>
          <w:lang w:eastAsia="zh-CN"/>
        </w:rPr>
        <w:t>：第二段「吾尝终日而思矣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善假于物也」。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想什么</w:t>
      </w:r>
      <w:r>
        <w:rPr>
          <w:rFonts w:ascii="微软雅黑" w:eastAsia="微软雅黑" w:hAnsi="微软雅黑" w:cs="微软雅黑" w:hint="eastAsia"/>
          <w:lang w:eastAsia="zh-CN"/>
        </w:rPr>
        <w:t>：这一段里哪些是「假于物」的例子？借的是什么、借来之后得到了什么？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写什么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例子（原文）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借什么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得到什么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「君子生非异也」如果删掉，这段话的分量会有什么变化？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我的答案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任务三 正反对照：为什么把好坏放在一起说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读什么</w:t>
      </w:r>
      <w:r>
        <w:rPr>
          <w:rFonts w:ascii="微软雅黑" w:eastAsia="微软雅黑" w:hAnsi="微软雅黑" w:cs="微软雅黑" w:hint="eastAsia"/>
          <w:lang w:eastAsia="zh-CN"/>
        </w:rPr>
        <w:t>：第三段「积土成山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用心躁也」。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想什么</w:t>
      </w:r>
      <w:r>
        <w:rPr>
          <w:rFonts w:ascii="微软雅黑" w:eastAsia="微软雅黑" w:hAnsi="微软雅黑" w:cs="微软雅黑" w:hint="eastAsia"/>
          <w:lang w:eastAsia="zh-CN"/>
        </w:rPr>
        <w:t>：哪几组是正反对照？每一组对立在哪个字上？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写什么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正面（原文）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反面（原文）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对立的焦点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「积土成山」「积水成渊」「积善成德」这三句的顺序能换吗？为什么？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我的答案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六、当堂检测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主问题</w:t>
      </w:r>
      <w:r>
        <w:rPr>
          <w:rFonts w:ascii="微软雅黑" w:eastAsia="微软雅黑" w:hAnsi="微软雅黑" w:cs="微软雅黑" w:hint="eastAsia"/>
          <w:lang w:eastAsia="zh-CN"/>
        </w:rPr>
        <w:t>：谈「学」却只写自然物象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这样的「劝」，为什么更有说服力？（</w:t>
      </w:r>
      <w:r>
        <w:t xml:space="preserve">150 </w:t>
      </w:r>
      <w:r>
        <w:rPr>
          <w:rFonts w:ascii="微软雅黑" w:eastAsia="微软雅黑" w:hAnsi="微软雅黑" w:cs="微软雅黑" w:hint="eastAsia"/>
          <w:lang w:eastAsia="zh-CN"/>
        </w:rPr>
        <w:t>字左右，至少引用两处原文）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我的作答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七、分层作业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基础（必做）</w:t>
      </w:r>
      <w:r>
        <w:rPr>
          <w:rFonts w:ascii="微软雅黑" w:eastAsia="微软雅黑" w:hAnsi="微软雅黑" w:cs="微软雅黑" w:hint="eastAsia"/>
          <w:lang w:eastAsia="zh-CN"/>
        </w:rPr>
        <w:t>：抄写三处通假字的整句，并旁注它通哪个字、本句什么意思。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提高（选做）</w:t>
      </w:r>
      <w:r>
        <w:rPr>
          <w:rFonts w:ascii="微软雅黑" w:eastAsia="微软雅黑" w:hAnsi="微软雅黑" w:cs="微软雅黑" w:hint="eastAsia"/>
          <w:lang w:eastAsia="zh-CN"/>
        </w:rPr>
        <w:t>：写一段</w:t>
      </w:r>
      <w:r>
        <w:t xml:space="preserve"> 150 </w:t>
      </w:r>
      <w:r>
        <w:rPr>
          <w:rFonts w:ascii="微软雅黑" w:eastAsia="微软雅黑" w:hAnsi="微软雅黑" w:cs="微软雅黑" w:hint="eastAsia"/>
          <w:lang w:eastAsia="zh-CN"/>
        </w:rPr>
        <w:t>字左右的《劝学》讲稿（讲给初一同学听），至少举两处比喻，说明它们分别在讲「变」还是「借力」。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拓展（学有余力）</w:t>
      </w:r>
      <w:r>
        <w:rPr>
          <w:rFonts w:ascii="微软雅黑" w:eastAsia="微软雅黑" w:hAnsi="微软雅黑" w:cs="微软雅黑" w:hint="eastAsia"/>
          <w:lang w:eastAsia="zh-CN"/>
        </w:rPr>
        <w:t>：比较《劝学》与《师说》对「人怎样才能进步」的回答有何不同，各引两处原文，写</w:t>
      </w:r>
      <w:r>
        <w:t xml:space="preserve"> 300 </w:t>
      </w:r>
      <w:r>
        <w:rPr>
          <w:rFonts w:ascii="微软雅黑" w:eastAsia="微软雅黑" w:hAnsi="微软雅黑" w:cs="微软雅黑" w:hint="eastAsia"/>
          <w:lang w:eastAsia="zh-CN"/>
        </w:rPr>
        <w:t>字。</w:t>
      </w:r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八、归纳小结（下课前 3 分钟自己填）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这一课我真正读懂的一句话是——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</w:p>
        </w:tc>
      </w:tr>
    </w:tbl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九、学习反思（课后填）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反思项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我的情况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我能说清「于」「而」的用法了吗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10" w:name="我能说清「于」「而」的用法了吗_01"/>
            <w:r>
              <w:rPr>
                <w:sz w:val="22"/>
              </w:rPr>
              <w:t xml:space="preserve"> </w:t>
            </w:r>
            <w:bookmarkEnd w:id="10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我能说出比喻和「学」像在哪一点了吗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11" w:name="我能说出比喻和「学」像在哪一点了吗_01"/>
            <w:r>
              <w:rPr>
                <w:sz w:val="22"/>
              </w:rPr>
              <w:t xml:space="preserve"> </w:t>
            </w:r>
            <w:bookmarkEnd w:id="11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我还想弄清楚的问题是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bookmarkStart w:id="12" w:name="我还想弄清楚的问题是_01"/>
            <w:r>
              <w:rPr>
                <w:sz w:val="22"/>
              </w:rPr>
              <w:t xml:space="preserve"> </w:t>
            </w:r>
            <w:bookmarkEnd w:id="12"/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6" w:lineRule="auto"/>
      <w:jc w:val="center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